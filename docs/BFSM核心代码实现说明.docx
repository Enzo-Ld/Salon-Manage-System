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Calibri" w:hAnsi="Calibri" w:eastAsia="Microsoft YaHei"/>
          <w:b/>
          <w:color w:val="1F4D78"/>
          <w:sz w:val="40"/>
        </w:rPr>
        <w:t>BFSM 美容美发服务管理系统</w:t>
      </w: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32"/>
        </w:rPr>
        <w:t>核心代码实现说明</w:t>
      </w:r>
    </w:p>
    <w:p>
      <w:pPr>
        <w:pStyle w:val="GuideNote"/>
        <w:shd w:fill="F4F6F9"/>
      </w:pPr>
      <w:r>
        <w:rPr>
          <w:rFonts w:ascii="Calibri" w:hAnsi="Calibri" w:eastAsia="Microsoft YaHei"/>
          <w:sz w:val="20"/>
        </w:rPr>
        <w:t>文档说明：本文件根据项目实际源码整理，覆盖认证权限、预约排班、支付、商品订单、Redis 并发锁、AI 咨询以及前端请求与路由控制等核心模块。代码块中以“附录注释”开头的内容为说明性注释，用于解释关键业务规则、并发控制和状态流转逻辑。</w:t>
      </w:r>
    </w:p>
    <w:p>
      <w:pPr>
        <w:spacing w:after="120"/>
      </w:pPr>
      <w:r>
        <w:rPr>
          <w:b/>
        </w:rPr>
        <w:t>主要模块：</w:t>
      </w:r>
    </w:p>
    <w:p>
      <w:pPr>
        <w:pStyle w:val="ListBullet"/>
        <w:ind w:left="547"/>
      </w:pPr>
      <w:r>
        <w:rPr>
          <w:rFonts w:ascii="Calibri" w:hAnsi="Calibri" w:eastAsia="Microsoft YaHei"/>
          <w:sz w:val="22"/>
        </w:rPr>
        <w:t>认证与权限模块</w:t>
      </w:r>
    </w:p>
    <w:p>
      <w:pPr>
        <w:pStyle w:val="ListBullet"/>
        <w:ind w:left="547"/>
      </w:pPr>
      <w:r>
        <w:rPr>
          <w:rFonts w:ascii="Calibri" w:hAnsi="Calibri" w:eastAsia="Microsoft YaHei"/>
          <w:sz w:val="22"/>
        </w:rPr>
        <w:t>预约与排班模块</w:t>
      </w:r>
    </w:p>
    <w:p>
      <w:pPr>
        <w:pStyle w:val="ListBullet"/>
        <w:ind w:left="547"/>
      </w:pPr>
      <w:r>
        <w:rPr>
          <w:rFonts w:ascii="Calibri" w:hAnsi="Calibri" w:eastAsia="Microsoft YaHei"/>
          <w:sz w:val="22"/>
        </w:rPr>
        <w:t>支付模块</w:t>
      </w:r>
    </w:p>
    <w:p>
      <w:pPr>
        <w:pStyle w:val="ListBullet"/>
        <w:ind w:left="547"/>
      </w:pPr>
      <w:r>
        <w:rPr>
          <w:rFonts w:ascii="Calibri" w:hAnsi="Calibri" w:eastAsia="Microsoft YaHei"/>
          <w:sz w:val="22"/>
        </w:rPr>
        <w:t>商品订单模块</w:t>
      </w:r>
    </w:p>
    <w:p>
      <w:pPr>
        <w:pStyle w:val="ListBullet"/>
        <w:ind w:left="547"/>
      </w:pPr>
      <w:r>
        <w:rPr>
          <w:rFonts w:ascii="Calibri" w:hAnsi="Calibri" w:eastAsia="Microsoft YaHei"/>
          <w:sz w:val="22"/>
        </w:rPr>
        <w:t>Redis 分布式锁</w:t>
      </w:r>
    </w:p>
    <w:p>
      <w:pPr>
        <w:pStyle w:val="ListBullet"/>
        <w:ind w:left="547"/>
      </w:pPr>
      <w:r>
        <w:rPr>
          <w:rFonts w:ascii="Calibri" w:hAnsi="Calibri" w:eastAsia="Microsoft YaHei"/>
          <w:sz w:val="22"/>
        </w:rPr>
        <w:t>AI 咨询模块</w:t>
      </w:r>
    </w:p>
    <w:p>
      <w:pPr>
        <w:pStyle w:val="ListBullet"/>
        <w:ind w:left="547"/>
      </w:pPr>
      <w:r>
        <w:rPr>
          <w:rFonts w:ascii="Calibri" w:hAnsi="Calibri" w:eastAsia="Microsoft YaHei"/>
          <w:sz w:val="22"/>
        </w:rPr>
        <w:t>前端请求与路由控制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附录  程序源代码</w:t>
      </w:r>
    </w:p>
    <w:p>
      <w:pPr>
        <w:pStyle w:val="Heading1"/>
      </w:pPr>
      <w:r>
        <w:t>模块的核心代码</w:t>
      </w:r>
    </w:p>
    <w:p>
      <w:pPr/>
      <w:r>
        <w:rPr>
          <w:rFonts w:ascii="Calibri" w:hAnsi="Calibri" w:eastAsia="Microsoft YaHei"/>
          <w:sz w:val="22"/>
        </w:rPr>
        <w:t>说明：本附录代码均摘自项目 `E:\Java\bfsm` 的实际源文件，未编写与项目无关的伪代码。为便于论文阅读，代码块中以 `// 附录注释：` 开头的内容为后补说明性注释，其余语句均来自项目源码。</w:t>
      </w:r>
    </w:p>
    <w:p>
      <w:pPr>
        <w:spacing w:after="120"/>
        <w:pBdr>
          <w:bottom w:val="single" w:sz="6" w:space="1" w:color="D9E2F3"/>
        </w:pBdr>
      </w:pPr>
    </w:p>
    <w:p>
      <w:pPr>
        <w:pStyle w:val="Heading2"/>
        <w:pageBreakBefore/>
      </w:pPr>
      <w:r>
        <w:t>1. 认证与权限模块</w:t>
      </w:r>
    </w:p>
    <w:p>
      <w:pPr>
        <w:pStyle w:val="Heading3"/>
      </w:pPr>
      <w:r>
        <w:t>1.1 Spring Security 安全配置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源文件：`backend/src/main/java/com/bfsm/security/SecurityConfig.java`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@Configuration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@EnableMethodSecurity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class SecurityConfig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@Bean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PasswordEncoder passwordEncoder()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// 附录注释：使用 BCrypt 对用户密码进行不可逆加密存储。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new BCryptPasswordEncoder();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@Bean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SecurityFilterChain securityFilterChain(HttpSecurity http, JwtAuthFilter jwtAuthFilter, ObjectMapper objectMapper)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throws Exception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http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.csrf(csrf -&gt; csrf.disable())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.cors(Customizer.withDefaults())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// 附录注释：系统采用 JWT，无需服务端 Session。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.sessionManagement(sm -&gt; sm.sessionCreationPolicy(SessionCreationPolicy.STATELESS))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.authorizeHttpRequests(auth -&gt; auth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.requestMatchers(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"/api/auth/**",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"/api/payments/alipay/notify",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"/api/payments/wechat/notify",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"/api/payments/wechat/refund-notify",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"/avatars/**",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"/uploads/**",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"/ws/**",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"/v3/api-docs/**",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"/swagger-ui/**",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"/doc.html",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"/webjars/**"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).permitAll()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.anyRequest().authenticated()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.exceptionHandling(eh -&gt; eh.authenticationEntryPoint((req, res, ex) -&gt;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res.setStatus(HttpServletResponse.SC_UNAUTHORIZED);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res.setCharacterEncoding(StandardCharsets.UTF_8.name());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res.setContentType(MediaType.APPLICATION_JSON_VALUE);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res.getWriter().write(objectMapper.writeValueAsString(ApiResponse.error(401, "UNAUTHORIZED")));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}));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// 附录注释：将 JWT 解析过滤器放在用户名密码认证过滤器之前。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http.addFilterBefore(jwtAuthFilter, UsernamePasswordAuthenticationFilter.class);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http.build();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1.2 JWT 生成与解析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源文件：`backend/src/main/java/com/bfsm/security/JwtTokenService.java`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@Service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class JwtTokenService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JwtProperties props;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Key key;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JwtTokenService(JwtProperties props)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this.props = props;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this.key = Keys.hmacShaKeyFor(props.getSecret().getBytes(StandardCharsets.UTF_8));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String createAccessToken(Long userId, String username, String roleCode)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Instant now = Instant.now();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Instant exp = now.plusSeconds(props.getAccessTokenTtlSeconds());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Jwts.builder()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.setIssuer(props.getIssuer())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.setSubject(String.valueOf(userId))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.setIssuedAt(Date.from(now))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.setExpiration(Date.from(exp))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// 附录注释：JWT 中写入用户名和角色，后续接口鉴权会使用角色信息。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.addClaims(Map.of(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"username", username,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"role", roleCode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.signWith(key, SignatureAlgorithm.HS256)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.compact();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Claims parse(String token)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Jwts.parserBuilder()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.setSigningKey(key)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.build()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.parseClaimsJws(token)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.getBody();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1.3 JWT 请求过滤器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源文件：`backend/src/main/java/com/bfsm/security/JwtAuthFilter.java`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@Component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class JwtAuthFilter extends OncePerRequestFilter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JwtTokenService jwtTokenService;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JwtAuthFilter(JwtTokenService jwtTokenService)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this.jwtTokenService = jwtTokenService;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@Override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protected void doFilterInternal(HttpServletRequest request, HttpServletResponse response, FilterChain filterChain)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throws ServletException, IOException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String auth = request.getHeader(HttpHeaders.AUTHORIZATION);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(auth != null &amp;&amp; auth.startsWith("Bearer "))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String token = auth.substring("Bearer ".length());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try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Claims claims = jwtTokenService.parse(token);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Long userId = Long.valueOf(claims.getSubject());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String username = (String) claims.get("username");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String role = (String) claims.get("role");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// 附录注释：将 JWT 中的用户身份放入 Spring Security 上下文。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SecurityUser principal = new SecurityUser(userId, username, "", role, true);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UsernamePasswordAuthenticationToken authentication =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new UsernamePasswordAuthenticationToken(principal, null, principal.getAuthorities());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authentication.setDetails(new WebAuthenticationDetailsSource().buildDetails(request));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SecurityContextHolder.getContext().setAuthentication(authentication);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 catch (Exception ignored)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// ignore invalid token, continue as anonymous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filterChain.doFilter(request, response);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1.4 注册、登录与当前用户缓存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源文件：`backend/src/main/java/com/bfsm/service/AuthService.java`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void register(AuthRegisterReq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username = req.getUsername().trim();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roleCode = req.getRoleCode().trim().toUpperCase();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nickname = normalizeNullable(req.getNickname());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phone = PhoneUtils.normalize(req.getPhone());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PhoneUtils.validateOrThrow(phone);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SysUser exists = userMapper.selectOne(new LambdaQueryWrapper&lt;SysUser&gt;()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.eq(SysUser::getUsername, username));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(exists !=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BizException(4001, "用户已存在");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(phone != null &amp;&amp; hasUserWithPhone(phone, null))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BizException(4311, "电话号码已被绑定");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(!"USER".equals(roleCode))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BizException(4002, "仅能注册普通用户");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SysRole role = roleMapper.selectOne(new LambdaQueryWrapper&lt;SysRole&gt;()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.eq(SysRole::getCode, roleCode));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(role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BizException(4003, "角色不存在");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SysUser user = new SysUser();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user.setUsername(username);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附录注释：注册时不保存明文密码，而是保存 BCrypt 加密后的结果。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user.setPassword(passwordEncoder.encode(req.getPassword().trim()));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user.setNickname(nickname);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user.setPhone(phone);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user.setEnabled(1);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userMapper.insert(user);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SysUserRole userRole = new SysUserRole();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userRole.setUserId(user.getId());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userRole.setRoleId(role.getId());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userRoleMapper.insert(userRole);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AuthTokenVo login(AuthLoginReq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SysUser user = userMapper.selectOne(new LambdaQueryWrapper&lt;SysUser&gt;()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.eq(SysUser::getUsername, req.getUsername()));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(user == null || user.getEnabled() == null || user.getEnabled() == 0)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BizException(4004, "账户不存在或已被停用");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(!passwordEncoder.matches(req.getPassword(), user.getPassword()))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BizException(4005, "用户名或密码不正确");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SysUserRole userRole = userRoleMapper.selectOne(new LambdaQueryWrapper&lt;SysUserRole&gt;()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.eq(SysUserRole::getUserId, user.getId()));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(userRole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BizException(4006, "用户没有角色关联");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SysRole role = roleMapper.selectById(userRole.getRoleId());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(role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BizException(4007, "角色信息不可用");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附录注释：登录成功后签发访问令牌，前端后续请求携带该 token。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token = jwtTokenService.createAccessToken(user.getId(), user.getUsername(), role.getCode());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new AuthTokenVo(token, jwtProperties.getAccessTokenTtlSeconds());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CurrentUserVo currentUser()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附录注释：当前用户信息会缓存 20 分钟，减少频繁查询用户表。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cacheService.getOrLoad(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"auth:me:" + currentUser.getUserId(),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CurrentUserVo.class,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Duration.ofMinutes(20),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() -&gt; buildCurrentUser(currentUser)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spacing w:after="120"/>
        <w:pBdr>
          <w:bottom w:val="single" w:sz="6" w:space="1" w:color="D9E2F3"/>
        </w:pBdr>
      </w:pPr>
    </w:p>
    <w:p>
      <w:pPr>
        <w:pStyle w:val="Heading2"/>
        <w:pageBreakBefore/>
      </w:pPr>
      <w:r>
        <w:t>2. 预约与排班模块</w:t>
      </w:r>
    </w:p>
    <w:p>
      <w:pPr>
        <w:pStyle w:val="Heading3"/>
      </w:pPr>
      <w:r>
        <w:t>2.1 预约提交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源文件：`backend/src/main/java/com/bfsm/service/AppointmentService.java`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AppointmentDetailVo create(AppointmentCreateReq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(req.getAppointmentTime().isBefore(LocalDateTime.now()))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BizException(4010, "预约时间不能早于当前时间");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ServiceItem item = serviceItemOrThrow(req.getServiceItemId());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LocalDateTime appointmentEndTime = resolveAppointmentEndTime(item, req.getAppointmentTime());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Long technicianId = req.getTechnicianId();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assignMode = "MANUAL";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(technicianId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// 附录注释：用户未指定技师时，由排班服务自动推荐可服务技师。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TechnicianRecommendationVo recommended = schedulingService.recommendTechnician(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req.getServiceItemId(),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req.getAppointmentTime()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(recommended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 new BizException(4011, "当前时间段没有可推荐的技师");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technicianId = recommended.getTechnicianId();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assignMode = "AUTO";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 else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scheduleConflictChecker.validateTechnicianForAppointment(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technicianId,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req.getServiceItemId(),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req.getAppointmentTime(),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appointmentEndTime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附录注释：按技师和日期加 Redis 锁，避免多个用户同时抢占同一技师档期。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lockKey = lockKey(technicianId, req.getAppointmentTime());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lockToken = redisLockService.tryLock(lockKey, Duration.ofSeconds(8));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(lockToken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BizException(4012, "预约请求过于频繁，请稍后再试");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try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scheduleConflictChecker.validateTechnicianForAppointment(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technicianId,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req.getServiceItemId(),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req.getAppointmentTime(),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appointmentEndTime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(scheduleConflictChecker.hasConflictInRange(technicianId, req.getAppointmentTime(), appointmentEndTime))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 new BizException(4013, "该时间段技师已被预约");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 appointment = new Appointment();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appointment.setUserId(currentUser.getUserId());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appointment.setTechnicianId(technicianId);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appointment.setServiceItemId(req.getServiceItemId());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appointment.setAppointmentTime(req.getAppointmentTime());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appointment.setAppointmentEndTime(appointmentEndTime);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appointment.setDurationMinSnapshot(item.getDurationMin());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appointment.setStatus("CREATED");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appointment.setPayStatus("UNPAID");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appointment.setAmount(item.getPrice());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appointment.setAssignMode(assignMode);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appointmentMapper.insert(appointment);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log(appointment.getId(), null, "CREATED", "创建预约待支付");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detail(appointment.getId());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 finally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redisLockService.unlock(lockKey, lockToken);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2.2 可预约时间段生成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源文件：`backend/src/main/java/com/bfsm/service/AppointmentService.java`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List&lt;AppointmentAvailableSlotVo&gt; availableSlots(Long serviceItemId, LocalDate appointmentDate, Long technicianId)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(appointmentDate.isBefore(LocalDate.now()))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BizException(4010, "预约日期不能早于今天");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ServiceItem item = serviceItemOrThrow(serviceItemId);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List&lt;Technician&gt; candidates = loadSlotCandidates(serviceItemId, technicianId);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(candidates.isEmpty())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List.of();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Map&lt;LocalDateTime, List&lt;Technician&gt;&gt; slotMap = new TreeMap&lt;&gt;();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for (Technician technician : candidates)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List&lt;Schedule&gt; schedules = scheduleMapper.selectList(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new LambdaQueryWrapper&lt;Schedule&gt;()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.eq(Schedule::getTechnicianId, technician.getId())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.eq(Schedule::getWorkDate, appointmentDate)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.eq(Schedule::getStatus, "WORKING")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.orderByAsc(Schedule::getStartTime)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appendTechnicianSlots(slotMap, technician, schedules, item, appointmentDate);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slotMap.entrySet().stream()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.map(entry -&gt; toAvailableSlot(item, entry.getKey(), entry.getValue()))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.toList();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void appendTechnicianSlots(Map&lt;LocalDateTime, List&lt;Technician&gt;&gt; slotMap,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Technician technician,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List&lt;Schedule&gt; schedules,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ServiceItem item,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LocalDate appointmentDate)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for (Schedule schedule : schedules)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LocalDateTime scheduleStart = LocalDateTime.of(appointmentDate, schedule.getStartTime());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LocalDateTime latestStart = LocalDateTime.of(appointmentDate, schedule.getEndTime()).minusMinutes(item.getDurationMin());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(latestStart.isBefore(scheduleStart))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continue;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// 附录注释：以 30 分钟为步长生成候选时间段，并逐一排除过期、请假、已有预约冲突的档期。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for (LocalDateTime cursor = scheduleStart; !cursor.isAfter(latestStart); cursor = cursor.plusMinutes(SLOT_STEP_MINUTES))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(cursor.isBefore(LocalDateTime.now()))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continue;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LocalDateTime endTime = cursor.plusMinutes(item.getDurationMin());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(scheduleConflictChecker.isOnLeaveDuring(technician.getId(), cursor, endTime))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continue;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(scheduleConflictChecker.hasConflictInRange(technician.getId(), cursor, endTime))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continue;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List&lt;Technician&gt; slotTechnicians = slotMap.computeIfAbsent(cursor, key -&gt; new ArrayList&lt;&gt;());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boolean exists = slotTechnicians.stream().anyMatch(itemTech -&gt; itemTech.getId().equals(technician.getId()));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(!exists)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slotTechnicians.add(technician);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2.3 排班冲突检查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源文件：`backend/src/main/java/com/bfsm/service/ScheduleConflictChecker.java`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@Service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class ScheduleConflictChecker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TechnicianMapper technicianMapper;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ScheduleMapper scheduleMapper;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AppointmentMapper appointmentMapper;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LeaveRecordService leaveRecordService;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ScheduleConflictChecker(TechnicianMapper technicianMapper, ScheduleMapper scheduleMapper,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AppointmentMapper appointmentMapper, LeaveRecordService leaveRecordService)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this.technicianMapper = technicianMapper;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this.scheduleMapper = scheduleMapper;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this.appointmentMapper = appointmentMapper;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this.leaveRecordService = leaveRecordService;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void validateTechnicianForAppointment(Long technicianId, Long serviceItemId,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              LocalDateTime startTime, LocalDateTime endTime)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// 附录注释：一个技师必须同时满足“支持服务、正在排班、没有请假”三项条件。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(!supportsService(technicianId, serviceItemId))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 new BizException(4008, "Selected technician does not support this service item");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(!isWorkingDuring(technicianId, startTime, endTime))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 new BizException(4009, "Selected technician is not working in this time range");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(isOnLeaveDuring(technicianId, startTime, endTime))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 new BizException(4311, "Selected technician is on leave in this period");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boolean supportsService(Long technicianId, Long serviceItemId)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technicianMapper.countServiceSupport(technicianId, serviceItemId) &gt; 0;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boolean isWorkingDuring(Long technicianId, LocalDateTime startTime, LocalDateTime endTime)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scheduleMapper.countWorkingRange(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technicianId,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startTime.toLocalDate(),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startTime.toLocalTime(),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endTime.toLocalTime()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) &gt; 0;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boolean isOnLeaveDuring(Long technicianId, LocalDateTime startTime, LocalDateTime endTime)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leaveRecordService.isOnLeaveDuring(technicianId, startTime, endTime);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boolean hasConflictInRange(Long technicianId, LocalDateTime startTime, LocalDateTime endTime)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appointmentMapper.countConflict(technicianId, startTime, endTime) &gt; 0;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boolean hasConflictInRangeExclude(Long technicianId, LocalDateTime startTime,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          LocalDateTime endTime, Long excludeId)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appointmentMapper.countConflictExclude(technicianId, startTime, endTime, excludeId) &gt; 0;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2.4 技师自动推荐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源文件：`backend/src/main/java/com/bfsm/service/SchedulingService.java`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TechnicianRecommendationVo recommendFromCandidates(ServiceItem item, LocalDateTime appointmentTime,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                       List&lt;Technician&gt; candidates)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(item == null || item.getDurationMin() == null || candidates == null || candidates.isEmpty())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null;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LocalDateTime appointmentEndTime = appointmentTime.plusMinutes(item.getDurationMin());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candidates.stream()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.filter(technician -&gt; scheduleConflictChecker.isWorkingDuring(technician.getId(), appointmentTime, appointmentEndTime))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.filter(technician -&gt; !scheduleConflictChecker.isOnLeaveDuring(technician.getId(), appointmentTime, appointmentEndTime))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.filter(technician -&gt; !scheduleConflictChecker.hasConflictInRange(technician.getId(), appointmentTime, appointmentEndTime))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.map(technician -&gt; toRecommendation(technician, appointmentTime, appointmentEndTime, item.getDurationMin()))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// 附录注释：选择综合评分最高的技师作为推荐结果。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.max(Comparator.comparingDouble(TechnicianRecommendationVo::getScore))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.orElse(null);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TechnicianRecommendationVo toRecommendation(Technician technician, LocalDateTime appointmentTime,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                    LocalDateTime appointmentEndTime, Integer durationMin)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long dayLoad = appointmentMapper.countDayLoad(technician.getId(), appointmentTime.toLocalDate());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double rating = technician.getScore() == null ? 5.0D : technician.getScore().doubleValue();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double score = 60 + rating * 8 - dayLoad * 10;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List&lt;String&gt; reasons = new ArrayList&lt;&gt;();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reasons.add("具备当前服务项目能力");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reasons.add("该服务时段完整落在排班内");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reasons.add("该时间段没有请假和预约冲突");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reasons.add("今日负载 " + dayLoad + " 单");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reasons.add("历史评分 " + String.format("%.1f", rating));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TechnicianRecommendationVo recommendation = new TechnicianRecommendationVo();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recommendation.setTechnicianId(technician.getId());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recommendation.setTechnicianName(technician.getName());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recommendation.setScore(score);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recommendation.setReason(String.join("，", reasons));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recommendation.setAppointmentTime(appointmentTime);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recommendation.setAppointmentEndTime(appointmentEndTime);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recommendation.setDurationMinSnapshot(durationMin);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recommendation;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2.5 预约状态流转与取消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源文件：`backend/src/main/java/com/bfsm/service/AppointmentService.java`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void moveStatus(Long id, String toStatus, String remark)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 appointment = appointmentMapper.selectById(id);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(appointment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BizException(404, "预约不存在");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assertCanOperate(appointment);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(!"PAID".equals(normalizePayStatus(appointment)))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BizException(4018, "预约尚未支付，不能继续处理");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附录注释：FLOW 定义了预约状态机，防止非法状态跳转。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Set&lt;String&gt; next = FLOW.getOrDefault(appointment.getStatus(), Set.of());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(!next.contains(toStatus))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BizException(4019, "预约状态流转不合法");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lockKey = lockKey(appointment.getTechnicianId(), appointment.getAppointmentTime());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lockToken = null;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("APPROVED".equals(toStatus))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lockToken = redisLockService.tryLock(lockKey, Duration.ofSeconds(8));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(lockToken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 new BizException(4020, "审核过于频繁，请稍后再试");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try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("APPROVED".equals(toStatus))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scheduleConflictChecker.validateTechnicianForAppointment(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appointment.getTechnicianId(),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appointment.getServiceItemId(),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appointment.getAppointmentTime(),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appointmentEndTimeOf(appointment)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(scheduleConflictChecker.hasConflictInRangeExclude(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appointment.getTechnicianId(),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appointment.getAppointmentTime(),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appointmentEndTimeOf(appointment),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appointment.getId()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throw new BizException(4021, "审核时检测到技师排班冲突");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String fromStatus = appointment.getStatus();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appointment.setStatus(toStatus);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("REJECTED".equals(toStatus))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refundAppointmentIfNeeded(appointment, "预约未通过，发起原路退款");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appointmentMapper.updateById(appointment);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notifyAppointmentStatusChanged(appointment, fromStatus, toStatus, remark);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notifyAppointmentApprovedInChat(appointment, fromStatus, toStatus);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log(id, fromStatus, toStatus, remark == null || remark.isBlank() ? defaultRemark(toStatus) : remark);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 finally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(lockToken !=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redisLockService.unlock(lockKey, lockToken);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void cancel(Long id)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 appointment = appointmentMapper.selectById(id);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(appointment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BizException(404, "预约不存在");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("USER".equals(currentUser.getRoleCode()) &amp;&amp; !currentUser.getUserId().equals(appointment.getUserId()))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BizException(403, "只能取消自己的预约");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(!Set.of("CREATED", "PENDING", "APPROVED").contains(appointment.getStatus()))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BizException(4022, "当前状态不可取消");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closePendingPayments(appointment.getId());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boolean refunded = refundAppointmentIfNeeded(appointment, "用户取消预约退款");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(!refunded &amp;&amp; "UNPAID".equals(normalizePayStatus(appointment)))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appointment.setPayStatus("CANCELLED");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fromStatus = appointment.getStatus();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appointment.setStatus("CANCELLED");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appointment.setCancelTime(LocalDateTime.now());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appointmentMapper.updateById(appointment);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notifyAppointmentCancelled(appointment, refunded);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log(id, fromStatus, "CANCELLED", refunded ? "用户取消预约，已发起原路退款处理" : "用户取消预约");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spacing w:after="120"/>
        <w:pBdr>
          <w:bottom w:val="single" w:sz="6" w:space="1" w:color="D9E2F3"/>
        </w:pBdr>
      </w:pPr>
    </w:p>
    <w:p>
      <w:pPr>
        <w:pStyle w:val="Heading2"/>
        <w:pageBreakBefore/>
      </w:pPr>
      <w:r>
        <w:t>3. 支付模块</w:t>
      </w:r>
    </w:p>
    <w:p>
      <w:pPr>
        <w:pStyle w:val="Heading3"/>
      </w:pPr>
      <w:r>
        <w:t>3.1 发起商品订单、预约与钱包充值支付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源文件：`backend/src/main/java/com/bfsm/service/PaymentService.java`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PaymentCreateVo createProductOrderPayment(Long orderId, PaymentCreateReq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payChannel = normalizeCheckoutChannel(req.getPayChannel());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payMode = resolveSupportedPayMode(payChannel);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ProductOrder order = requireCurrentUserOrder(orderId, currentUser.getUserId());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(!"CREATED".equals(order.getStatus()) || !"UNPAID".equals(order.getPayStatus()))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BizException(4701, "当前订单不可发起支付");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closePendingPayments("PRODUCT_ORDER", order.getId(), "A new payment was created");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 paymentOrder = new PaymentOrder();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paymentOrder.setBusinessType("PRODUCT_ORDER");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paymentOrder.setBusinessId(order.getId());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paymentOrder.setPaymentNo(buildPaymentNo("P"));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paymentOrder.setOutTradeNo(buildOutTradeNo("PO", order.getId()));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paymentOrder.setPayChannel(payChannel);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paymentOrder.setPayMode(payMode);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paymentOrder.setAmount(scale(order.getPayAmount()));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paymentOrder.setStatus("PAYING");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paymentOrder.setSubject("商品订单支付 #" + order.getId());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paymentOrder.setBodyText("用于商品订单的统一支付收银台流程");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paymentOrder.setExpireTime(LocalDateTime.now().plusMinutes(15));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paymentOrderMapper.insert(paymentOrder);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附录注释：根据支付模式路由到对应支付网关。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gatewayForMode(payMode).create(paymentOrder);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PaymentCreateVo createAppointmentPayment(Long appointmentId, PaymentCreateReq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payChannel = normalizeCheckoutChannel(req.getPayChannel());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payMode = resolveSupportedPayMode(payChannel);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 appointment = requireCurrentUserAppointment(appointmentId, currentUser.getUserId());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(!"CREATED".equals(appointment.getStatus()) || !"UNPAID".equals(normalizeAppointmentPayStatus(appointment)))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BizException(4711, "当前预约不可发起支付");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closePendingPayments("APPOINTMENT", appointment.getId(), "A new payment was created");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 paymentOrder = new PaymentOrder();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paymentOrder.setBusinessType("APPOINTMENT");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paymentOrder.setBusinessId(appointment.getId());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paymentOrder.setPaymentNo(buildPaymentNo("A"));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paymentOrder.setOutTradeNo(buildOutTradeNo("AP", appointment.getId()));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paymentOrder.setPayChannel(payChannel);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paymentOrder.setPayMode(payMode);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paymentOrder.setAmount(scale(appointment.getAmount()));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paymentOrder.setStatus("PAYING");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paymentOrder.setSubject(appointmentSubject(appointment));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paymentOrder.setBodyText("用于服务预约的统一支付收银台流程");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paymentOrder.setExpireTime(LocalDateTime.now().plusMinutes(15));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paymentOrderMapper.insert(paymentOrder);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gatewayForMode(payMode).create(paymentOrder);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PaymentCreateVo createWalletRechargePayment(RechargeReq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payChannel = normalizeCheckoutChannel(req.getPayMethod());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payMode = resolveSupportedPayMode(payChannel);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BigDecimal amount = scale(req.getAmount());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Long activityId = validateRechargeActivity(req.getActivityId(), amount);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closePendingPayments("WALLET_RECHARGE", currentUser.getUserId(), "A new payment was created");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 paymentOrder = new PaymentOrder();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paymentOrder.setBusinessType("WALLET_RECHARGE");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paymentOrder.setBusinessId(currentUser.getUserId());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paymentOrder.setPaymentNo(buildPaymentNo("R"));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paymentOrder.setOutTradeNo(buildOutTradeNo("WR", currentUser.getUserId()));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paymentOrder.setPayChannel(payChannel);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paymentOrder.setPayMode(payMode);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paymentOrder.setAmount(amount);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paymentOrder.setStatus("PAYING");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paymentOrder.setSubject("钱包充值");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paymentOrder.setBodyText("用于钱包充值的统一支付收银台流程");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paymentOrder.setExtraInfo(activityId == null ? null : String.valueOf(activityId));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paymentOrder.setExpireTime(LocalDateTime.now().plusMinutes(15));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paymentOrderMapper.insert(paymentOrder);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gatewayForMode(payMode).create(paymentOrder);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3.2 支付成功后的业务同步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源文件：`backend/src/main/java/com/bfsm/service/PaymentService.java`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void markPaymentSuccess(PaymentOrder paymentOrder,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String platformTradeNo,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LocalDateTime paidTime,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            String notifyContent)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(!PENDING_STATUSES.contains(paymentOrder.getStatus()))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LocalDateTime actualPaidTime = paidTime == null ? LocalDateTime.now() : paidTime;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int updated = paymentOrderMapper.markSuccessIfPending(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paymentOrder.getId(),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platformTradeNo,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actualPaidTime,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notifyContent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(updated == 0)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PaymentOrder successOrder = paymentOrderMapper.selectById(paymentOrder.getId());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(successOrder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successOrder = paymentOrder;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successOrder.setStatus("SUCCESS");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successOrder.setPaidTime(actualPaidTime);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successOrder.setPlatformTradeNo(platformTradeNo);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successOrder.setNotifyContent(notifyContent);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附录注释：支付成功后按业务类型同步订单、预约或钱包充值状态。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applyBusinessSuccess(successOrder);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void applyAppointmentPaymentSuccess(PaymentOrder paymentOrder)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 appointment = appointmentMapper.selectById(paymentOrder.getBusinessId());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(appointment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BizException(4707, "关联预约不存在");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(!"UNPAID".equals(normalizeAppointmentPayStatus(appointment)) || !"CREATED".equals(appointment.getStatus()))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appointment.setPayMethod(paymentOrder.getPayChannel());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appointment.setPayStatus("PAID");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appointment.setPayTime(paymentOrder.getPaidTime());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appointment.setPayNo(paymentOrder.getPaymentNo());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附录注释：支付成功后再次校验档期，若已不可用则自动退款。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blockReason = appointmentPaymentBlockReason(appointment);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(blockReason !=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appointment.setStatus("CANCELLED");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appointment.setCancelTime(LocalDateTime.now());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appointmentMapper.updateById(appointment);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PaymentRefund refund = createOrLoadRefund(paymentOrder, scale(appointment.getAmount()),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"预约支付后档期不可用自动退款：" + blockReason);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(refund != null &amp;&amp; "SUCCESS".equals(refund.getStatus()))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appointment.setPayStatus("REFUNDED");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appointmentMapper.updateById(appointment);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notificationService.notifyUser(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appointment.getUserId(),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"APPOINTMENT",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"预约已自动退款",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"预约 #" + appointment.getId() + " 支付成功后检测到档期不可用，系统已发起原路退款。",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"/appointments"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appointment.setStatus("PENDING");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appointmentMapper.updateById(appointment);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ServiceItem serviceItem = serviceItemMapper.selectById(appointment.getServiceItemId());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serviceName = serviceItem == null ? "服务项目" : serviceItem.getName();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LocalDateTime endTime = appointmentEndTimeOf(appointment);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notificationService.notifyUser(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appointment.getUserId(),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"APPOINTMENT",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"预约支付成功",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"预约 #" + appointment.getId() + " 已支付成功，等待技师确认预约。",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"/appointments"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notificationService.notifyUser(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technicianUserId(appointment.getTechnicianId()),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"APPOINTMENT",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"有新的预约待确认",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"你有一条新的“" + serviceName + "”预约待确认，服务时间为 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+ appointment.getAppointmentTime() + " - " + endTime + "。",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"/tech/appointments"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3.3 超时支付单关闭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源文件：`backend/src/main/java/com/bfsm/service/PaymentService.java`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// 附录注释：以下代码摘自项目核心实现，保留关键业务逻辑。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int closeExpiredPayments()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List&lt;PaymentOrder&gt; expired = paymentOrderMapper.selectList(new LambdaQueryWrapper&lt;PaymentOrder&gt;()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.in(PaymentOrder::getStatus, PENDING_STATUSES)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.isNotNull(PaymentOrder::getExpireTime)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.le(PaymentOrder::getExpireTime, LocalDateTime.now())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.orderByAsc(PaymentOrder::getExpireTime));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int closed = 0;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for (PaymentOrder paymentOrder : expired)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PaymentGatewayStatus remoteStatus = refreshRemoteStatus(paymentOrder);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(remoteStatus != null &amp;&amp; "SUCCESS".equals(remoteStatus.getStatus()))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markPaymentSuccess(paymentOrder, remoteStatus.getPlatformTradeNo(), remoteStatus.getPaidTime(),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remoteStatus.getNotifyContent());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continue;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try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gatewayFor(paymentOrder).close(paymentOrder);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 catch (Exception ignored)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// Local expiry remains authoritative for stale unpaid BFSM orders.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(closePaymentOrderIfPending(paymentOrder, "CLOSED", "Payment expired", "支付单已超时关闭"))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expireBusiness(paymentOrder);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closed += 1;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closed;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spacing w:after="120"/>
        <w:pBdr>
          <w:bottom w:val="single" w:sz="6" w:space="1" w:color="D9E2F3"/>
        </w:pBdr>
      </w:pPr>
    </w:p>
    <w:p>
      <w:pPr>
        <w:pStyle w:val="Heading2"/>
        <w:pageBreakBefore/>
      </w:pPr>
      <w:r>
        <w:t>4. 商品订单模块</w:t>
      </w:r>
    </w:p>
    <w:p>
      <w:pPr>
        <w:pStyle w:val="Heading3"/>
      </w:pPr>
      <w:r>
        <w:t>4.1 创建订单并扣减库存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源文件：`backend/src/main/java/com/bfsm/service/ProductOrderService.java`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ProductOrderDetailVo createOrder(ProductOrderCreateReq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SecurityUser currentUser = SecurityUtils.currentUserOrThrow();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UserAddress address = currentUserAddress(currentUser.getUserId(), req.getAddressId());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List&lt;OrderLine&gt; lines = resolveOrderLines(currentUser.getUserId(), req);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(lines.isEmpty())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BizException(4100, "请先选择要结算的商品");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Map&lt;String, String&gt; lockTokens = new LinkedHashMap&lt;&gt;();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Map&lt;Long, Product&gt; products = new LinkedHashMap&lt;&gt;();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try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for (OrderLine line : lines)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Product product = productMapper.selectById(line.productId());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(product == null || !"ON".equals(product.getStatus()))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throw new BizException(404, "商品不存在或已下架");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// 附录注释：按商品加锁，防止并发下单导致库存超卖。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String lockKey = "lock:product:stock:" + product.getId();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String token = redisLockService.tryLock(lockKey, Duration.ofSeconds(8));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(token ==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throw new BizException(4101, "商品库存正在处理中，请稍后重试");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lockTokens.put(lockKey, token);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Product latest = productMapper.selectById(product.getId());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if (latest == null || latest.getStock() == null || latest.getStock() &lt; line.quantity())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throw new BizException(4102, "商品库存不足");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latest.setStock(latest.getStock() - line.quantity());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productMapper.updateById(latest);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products.put(latest.getId(), latest);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ProductOrder order = new ProductOrder();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order.setUserId(currentUser.getUserId());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order.setStatus("CREATED");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order.setPayStatus("UNPAID");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order.setAfterSaleStatus("NONE");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order.setItemCount(lines.stream().mapToInt(OrderLine::quantity).sum());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order.setReceiverName(address.getReceiverName());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order.setReceiverPhone(address.getReceiverPhone());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order.setProvince(address.getProvince());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order.setCity(address.getCity());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order.setDistrict(address.getDistrict());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order.setDetailAddress(address.getDetailAddress());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order.setAddressTag(address.getTagName());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BigDecimal total = lines.stream()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.map(line -&gt; products.get(line.productId()).getPrice().multiply(BigDecimal.valueOf(line.quantity())))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.reduce(BigDecimal.ZERO, BigDecimal::add);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order.setTotalAmount(total);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order.setPayAmount(total);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productOrderMapper.insert(order);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for (OrderLine line : lines)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ProductOrderItem item = new ProductOrderItem();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item.setOrderId(order.getId());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item.setProductId(line.productId());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item.setQuantity(line.quantity());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item.setPrice(products.get(line.productId()).getPrice());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productOrderItemMapper.insert(item);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List&lt;Long&gt; cartIds = lineCartIds(lines);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(!cartIds.isEmpty())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shoppingCartItemMapper.deleteByIds(cartIds);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notificationService.notifyUser(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order.getUserId(),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"ORDER",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"订单已创建",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"你的商品订单 #" + order.getId() + " 已创建，等待支付。",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"/shop/orders/" + order.getId()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detailForCurrentUser(order.getId());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 finally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lockTokens.forEach((key, token) -&gt; redisLockService.unlock(key, token));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4.2 订单支付、发货与售后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源文件：`backend/src/main/java/com/bfsm/service/ProductOrderService.java`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// 附录注释：以下代码摘自项目核心实现，保留关键业务逻辑。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ProductOrderDetailVo payForCurrentUser(Long id, OrderPayReq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ProductOrder order = ownOrder(id);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(!"CREATED".equals(order.getStatus()) || !"UNPAID".equals(order.getPayStatus()))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BizException(4106, "当前订单不可支付");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payMethod = normalizePayMethod(req.getPayMethod());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("BALANCE".equals(payMethod))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walletService.consumeForOrder(order.getUserId(), order.getId(), order.getPayAmount(), "支付商品订单#" + order.getId());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order.setPayMethod(payMethod);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order.setPayStatus("PAID");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order.setStatus("PAID");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order.setPayTime(LocalDateTime.now());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order.setPayNo(buildPayNo(order.getId(), payMethod));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productOrderMapper.updateById(order);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("BALANCE".equals(payMethod))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paymentService.recordBalanceProductOrderPayment(order);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notificationService.notifyUser(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order.getUserId(),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"ORDER",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"订单支付成功",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"订单 #" + order.getId() + " 已支付完成，等待商家发货。",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"/shop/orders/" + order.getId()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notificationService.notifyAdmins(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"ORDER",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"有新订单待发货",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"订单 #" + order.getId() + " 已支付，请及时处理发货。",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"/admin/product-orders"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detailForCurrentUser(order.getId());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void shipOrder(Long id, ProductOrderShipReq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ProductOrder order = requireOrder(id);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(!"PAID".equals(order.getStatus()))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BizException(4104, "当前订单状态不可发货");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order.setStatus("SHIPPED");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order.setShippingCompany(req.getShippingCompany().trim());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order.setTrackingNo(req.getTrackingNo().trim());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order.setShippedTime(LocalDateTime.now());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productOrderMapper.updateById(order);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notificationService.notifyUser(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order.getUserId(),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"ORDER",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"订单已发货",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"订单 #" + order.getId() + " 已发货，请留意物流信息。",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"/shop/orders/" + order.getId()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void applyAfterSale(Long id, AfterSaleApplyReq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ProductOrder order = ownOrder(id);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(!Set.of("PAID", "COMPLETED").contains(order.getStatus()))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BizException(4108, "只有已支付未发货或已完成订单才能申请退款/售后");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("PAID".equals(order.getStatus()) &amp;&amp; order.getShippedTime() != null)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BizException(4108, "已发货订单暂不支持直接退款，请先走售后流程");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(!"NONE".equals(afterSaleStatus(order)))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BizException(4109, "该订单已提交退款或售后申请");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order.setAfterSaleStatus("REQUESTED");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order.setAfterSaleReason(req.getReason().trim());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order.setAfterSaleAppliedTime(LocalDateTime.now());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productOrderMapper.updateById(order);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notificationService.notifyAdmins(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"ORDER",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"有退款/售后申请待处理",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"订单 #" + order.getId() + " 提交了退款或售后申请。",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"/admin/product-orders"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notificationService.notifyUser(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order.getUserId(),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"ORDER",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"退款/售后申请已提交",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"订单 #" + order.getId() + " 的退款/售后申请已提交，等待管理员审核。",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"/shop/orders/" + order.getId()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spacing w:after="120"/>
        <w:pBdr>
          <w:bottom w:val="single" w:sz="6" w:space="1" w:color="D9E2F3"/>
        </w:pBdr>
      </w:pPr>
    </w:p>
    <w:p>
      <w:pPr>
        <w:pStyle w:val="Heading2"/>
        <w:pageBreakBefore/>
      </w:pPr>
      <w:r>
        <w:t>5. Redis 分布式锁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源文件：`backend/src/main/java/com/bfsm/cache/RedisLockService.java`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@Service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class RedisLockService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final StringRedisTemplate redisTemplate;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private static final DefaultRedisScript&lt;Long&gt; UNLOCK_SCRIPT = new DefaultRedisScript&lt;&gt;(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"if redis.call('get', KEYS[1]) == ARGV[1] then " +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"return redis.call('del', KEYS[1]) " +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"else return 0 end", Long.class);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RedisLockService(StringRedisTemplate redisTemplate)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this.redisTemplate = redisTemplate;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String tryLock(String key, Duration ttl)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// 附录注释：使用随机 token 标识锁持有者，避免误删其他请求持有的锁。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String token = UUID.randomUUID().toString();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Boolean ok = redisTemplate.opsForValue().setIfAbsent(key, token, ttl);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Boolean.TRUE.equals(ok) ? token : null;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public void unlock(String key, String token)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(token == null) return;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// 附录注释：Lua 脚本保证“判断 token 与删除锁”两个动作的原子性。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redisTemplate.execute(UNLOCK_SCRIPT, Collections.singletonList(key), token);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spacing w:after="120"/>
        <w:pBdr>
          <w:bottom w:val="single" w:sz="6" w:space="1" w:color="D9E2F3"/>
        </w:pBdr>
      </w:pPr>
    </w:p>
    <w:p>
      <w:pPr>
        <w:pStyle w:val="Heading2"/>
        <w:pageBreakBefore/>
      </w:pPr>
      <w:r>
        <w:t>6. AI 咨询模块</w:t>
      </w:r>
    </w:p>
    <w:p>
      <w:pPr>
        <w:pStyle w:val="Heading3"/>
      </w:pPr>
      <w:r>
        <w:t>6.1 创建 AI 咨询会话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源文件：`backend/src/main/java/com/bfsm/service/AiConsultService.java`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@Transactional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public AiConsultTurnVo createSession(AiConsultSessionReq req)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Long userId = SecurityUtils.currentUserOrThrow().getUserId();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content = req == null ? "" : trim(req.getContent());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imageUrl = req == null ? "" : normalizeOptionalImageUrl(req.getImageUrl());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(!StringUtils.hasText(content) &amp;&amp; !StringUtils.hasText(imageUrl))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BizException(4509, "请输入咨询内容，或先上传图片后再发送。");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(!StringUtils.hasText(content))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content = "请结合这张图片，给我推荐适合的服务项目和护理商品。";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附录注释：加载门店服务和商品目录，使 AI 推荐能映射到真实可购买、可预约的项目。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Catalog catalog = loadCatalog();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TurnResult result = buildTurn(content, imageUrl, null, catalog);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AiConsultRecord record = new AiConsultRecord();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record.setUserId(userId);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record.setTitle(buildSessionTitle(content));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record.setStage(result.stage());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record.setImageUrl(imageUrl);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record.setInputText(content);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record.setSummaryText(result.summaryText());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record.setFaceSummary(result.observation());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record.setHairstyleJson(writeJson(result.hairStyles()));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record.setServiceJson(writeJson(result.services()));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record.setProductJson(writeJson(result.products()));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record.setCareTipsJson(writeJson(result.careTips()));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record.setIntentTagsJson(writeJson(result.intentTags()));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record.setPreferenceJson(writeJson(Map.of("hasImage", StringUtils.hasText(imageUrl), "initialRequest", content)));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record.setDisclaimer(DEFAULT_DISCLAIMER);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record.setAnalysisMode(result.analysisMode());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record.setRawResponse(result.rawResponse());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record.setLastMessageAt(LocalDateTime.now());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record.setRecommendationSnapshotJson(writeJson(buildSnapshot(record, result)));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aiConsultRecordMapper.insert(record);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AiConsultMessage userMessage = createMessage(record, "USER", content, imageUrl);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aiConsultMessageMapper.insert(userMessage);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AiConsultMessage assistantMessage = createMessage(record, "ASSISTANT", result.assistantMessage(), "");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aiConsultMessageMapper.insert(assistantMessage);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AiConsultTurnVo turn = new AiConsultTurnVo();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turn.setSession(sessionDetail(record.getId()));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turn.setAssistantMessage(toMessageVo(assistantMessage));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turn;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6.2 AI 分析与本地降级推荐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源文件：`backend/src/main/java/com/bfsm/service/AiConsultService.java`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TurnResult buildTurn(String question, String imageUrl, AiConsultRecord record, Catalog catalog)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Intent intent = detectIntent(question);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(intent.generalOnly())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buildGeneralTurn(question);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AiBeautyAnalysis remote = tryRemoteAnalysis(question, imageUrl, record, catalog);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List&lt;AiConsultServiceRecommendationVo&gt; services = mergeServiceRecommendations(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remote == null ? List.of() : remote.getServiceRecommendations(),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catalog.servicesById()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List&lt;AiConsultProductRecommendationVo&gt; products = mergeProductRecommendations(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remote == null ? List.of() : remote.getProductRecommendations(),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catalog.productsById()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附录注释：远程 AI 无结果时，使用本地规则根据关键词匹配服务和商品。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(intent.serviceIntent() &amp;&amp; services.isEmpty())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services = recommendServices(question, catalog.services());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(intent.productIntent() &amp;&amp; products.isEmpty())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products = recommendProducts(question, catalog.products());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(!intent.serviceIntent())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services = List.of();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(!intent.productIntent())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products = List.of();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List&lt;AiConsultHairStyleVo&gt; hairStyles = intent.hairIntent()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? mergeHairStyles(remote == null ? List.of() : remote.getHairStyles())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: List.of();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List&lt;String&gt; careTips = buildCareTips(question, services, products);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summary = chooseSummary(remote, question, intent, services, products);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observation = StringUtils.hasText(imageUrl)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? "已结合本次上传图片作为辅助上下文，实际判断仍建议到店后由技师确认。"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: "本轮主要依据你的文字诉求和门店当前服务、商品目录生成建议。";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assistant = chooseAssistantMessage(remote, question, summary, services, products, intent);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List&lt;String&gt; tags = buildIntentTags(intent);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stage = detectStage(intent);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mode = remote == null ? "LOCAL_RULE" : "REMOTE_API";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String raw = remote == null ? "" : defaultString(remote.getRawResponse());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new TurnResult(stage, summary, observation, assistant, hairStyles, services, products, careTips, tags, mode, raw);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AiBeautyAnalysis tryRemoteAnalysis(String question, String imageUrl, AiConsultRecord record, Catalog catalog)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(remoteClient == null || aiConsultProperties == null || !aiConsultProperties.isEnabled())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null;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try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AiConsultContext context = new AiConsultContext();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context.setInputText(buildRemoteInput(question, record));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context.setServiceCatalog(catalog.services());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context.setProductCatalog(catalog.products());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(StringUtils.hasText(imageUrl))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LoadedImage loadedImage = loadImage(imageUrl);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context.setImageBytes(loadedImage.bytes());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context.setImageMimeType(loadedImage.mimeType());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return remoteClient.analyze(context);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 catch (Exception ex)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(aiConsultProperties.isAllowDegradedResponse() || aiConsultProperties.isFallbackToLocal())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return null;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if (ex instanceof RuntimeException runtimeException)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throw runtimeException;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throw new BizException(4502, "AI analysis request failed: " + ex.getMessage());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pStyle w:val="Heading3"/>
      </w:pPr>
      <w:r>
        <w:t>6.3 加载服务与商品目录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源文件：`backend/src/main/java/com/bfsm/service/AiConsultService.java`</w:t>
      </w:r>
    </w:p>
    <w:p>
      <w:pPr>
        <w:pStyle w:val="SourcePath"/>
      </w:pPr>
      <w:r>
        <w:t>代码片段语言：java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// 附录注释：以下代码摘自项目核心实现，保留关键业务逻辑。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List&lt;AiServiceCatalogItem&gt; loadActiveServiceCatalog()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Map&lt;Long, String&gt; categoryNames = serviceCategoryMapper.selectList(new LambdaQueryWrapper&lt;ServiceCategory&gt;()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.orderByAsc(ServiceCategory::getSortNo)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.orderByAsc(ServiceCategory::getId))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.stream()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.collect(Collectors.toMap(ServiceCategory::getId, ServiceCategory::getName, (a, b) -&gt; a));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serviceItemMapper.selectList(new LambdaQueryWrapper&lt;ServiceItem&gt;()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.eq(ServiceItem::getStatus, "ON")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.orderByAsc(ServiceItem::getId))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.stream()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.map(item -&gt;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AiServiceCatalogItem catalogItem = new AiServiceCatalogItem();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catalogItem.setServiceItemId(item.getId());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catalogItem.setServiceName(item.getName());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catalogItem.setCategoryName(categoryNames.getOrDefault(item.getCategoryId(), "未分类"));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catalogItem.setDurationMin(item.getDurationMin());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catalogItem.setPrice(item.getPrice());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return catalogItem;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.toList();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private List&lt;AiProductCatalogItem&gt; loadActiveProductCatalog()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Map&lt;Long, String&gt; categoryNames = productCategoryMapper.selectList(new LambdaQueryWrapper&lt;ProductCategory&gt;()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.orderByAsc(ProductCategory::getId))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.stream()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.collect(Collectors.toMap(ProductCategory::getId, ProductCategory::getName, (a, b) -&gt; a));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productMapper.selectList(new LambdaQueryWrapper&lt;Product&gt;()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.eq(Product::getStatus, "ON")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.gt(Product::getStock, 0)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    .orderByAsc(Product::getId))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.stream()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.map(product -&gt;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AiProductCatalogItem item = new AiProductCatalogItem();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item.setProductId(product.getId());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item.setProductName(product.getName());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item.setCategoryName(categoryNames.getOrDefault(product.getCategoryId(), "未分类"));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item.setPrice(product.getPrice());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item.setStock(product.getStock());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    return item;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})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    .toList();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</w:t>
      </w:r>
    </w:p>
    <w:p>
      <w:pPr>
        <w:spacing w:after="120"/>
      </w:pPr>
    </w:p>
    <w:p>
      <w:pPr>
        <w:spacing w:after="120"/>
        <w:pBdr>
          <w:bottom w:val="single" w:sz="6" w:space="1" w:color="D9E2F3"/>
        </w:pBdr>
      </w:pPr>
    </w:p>
    <w:p>
      <w:pPr>
        <w:pStyle w:val="Heading2"/>
        <w:pageBreakBefore/>
      </w:pPr>
      <w:r>
        <w:t>7. 前端请求与路由控制</w:t>
      </w:r>
    </w:p>
    <w:p>
      <w:pPr>
        <w:pStyle w:val="Heading3"/>
      </w:pPr>
      <w:r>
        <w:t>7.1 Axios 请求封装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源文件：`frontend/src/utils/request.ts`</w:t>
      </w:r>
    </w:p>
    <w:p>
      <w:pPr>
        <w:pStyle w:val="SourcePath"/>
      </w:pPr>
      <w:r>
        <w:t>代码片段语言：ts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import axios from 'axios';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import { ElMessage } from 'element-plus';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import { useAuthStore } from '../store/auth';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export const API_BASE_URL = 'http://localhost:8080';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const request = axios.create({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baseURL: API_BASE_URL,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timeout: 15000,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request.interceptors.request.use((config) =&gt;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const store = useAuthStore();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if (store.token)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// 附录注释：前端统一在请求头中携带 JWT。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config.headers.Authorization = `Bearer ${store.token}`;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return config;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request.interceptors.response.use(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(response) =&gt;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const store = useAuthStore();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const payload = response.data;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(payload &amp;&amp; typeof payload.code === 'number' &amp;&amp; payload.code !== 0)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if (payload.code === 401)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  store.logout();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ElMessage.error(payload.message || '请求失败');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return Promise.reject(new Error(payload.message || '请求失败'));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response;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},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(error) =&gt;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const store = useAuthStore();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const message = error?.response?.data?.message || error?.message || '网络异常';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if (error?.response?.status === 401)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store.logout();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ElMessage.error(message);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Promise.reject(error);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},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export default request;</w:t>
      </w:r>
    </w:p>
    <w:p>
      <w:pPr>
        <w:spacing w:after="120"/>
      </w:pPr>
    </w:p>
    <w:p>
      <w:pPr>
        <w:pStyle w:val="Heading3"/>
      </w:pPr>
      <w:r>
        <w:t>7.2 前端角色路由守卫</w:t>
      </w:r>
    </w:p>
    <w:p>
      <w:pPr>
        <w:pStyle w:val="SourcePath"/>
      </w:pPr>
      <w:r>
        <w:rPr>
          <w:rFonts w:ascii="Calibri" w:hAnsi="Calibri" w:eastAsia="Microsoft YaHei"/>
          <w:sz w:val="18"/>
        </w:rPr>
        <w:t>源文件：`frontend/src/router/index.ts`</w:t>
      </w:r>
    </w:p>
    <w:p>
      <w:pPr>
        <w:pStyle w:val="SourcePath"/>
      </w:pPr>
      <w:r>
        <w:t>代码片段语言：ts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router.beforeEach(async (to) =&gt;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const auth = useAuthStore();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if (auth.token &amp;&amp; !auth.user)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try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// 附录注释：刷新页面后若只有 token，则先请求当前用户信息。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await auth.loadMe();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 catch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  auth.logout();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if (to.meta.guestOnly &amp;&amp; auth.token)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auth.defaultRoute;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if (to.path !== '/login' &amp;&amp; to.path !== '/register' &amp;&amp; !auth.token)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'/login';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const roles = to.meta.roles as string[] | undefined;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if (roles &amp;&amp; auth.user &amp;&amp; !roles.includes(auth.user.roleCode)) {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  return auth.defaultRoute;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}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 xml:space="preserve">  return true;</w:t>
      </w:r>
    </w:p>
    <w:p>
      <w:pPr>
        <w:pStyle w:val="CodeBlockLine"/>
        <w:shd w:fill="F7F8FA"/>
      </w:pPr>
      <w:r>
        <w:rPr>
          <w:rFonts w:ascii="Consolas" w:hAnsi="Consolas" w:eastAsia="SimSun"/>
          <w:sz w:val="16"/>
        </w:rPr>
        <w:t>});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87878"/>
        <w:sz w:val="18"/>
      </w:rPr>
      <w:t>BFSM 核心代码实现说明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Line">
    <w:name w:val="CodeBlockLine"/>
    <w:pPr>
      <w:spacing w:before="0" w:after="0" w:line="240" w:lineRule="auto"/>
      <w:ind w:left="173" w:right="58"/>
    </w:pPr>
    <w:rPr>
      <w:rFonts w:ascii="Consolas" w:hAnsi="Consolas" w:eastAsia="SimSun"/>
      <w:color w:val="282828"/>
      <w:sz w:val="16"/>
    </w:rPr>
  </w:style>
  <w:style w:type="paragraph" w:customStyle="1" w:styleId="SourcePath">
    <w:name w:val="SourcePath"/>
    <w:pPr>
      <w:spacing w:before="40" w:after="120"/>
    </w:pPr>
    <w:rPr>
      <w:rFonts w:ascii="Calibri" w:hAnsi="Calibri" w:eastAsia="Microsoft YaHei"/>
      <w:i/>
      <w:color w:val="5A5A5A"/>
      <w:sz w:val="18"/>
    </w:rPr>
  </w:style>
  <w:style w:type="paragraph" w:customStyle="1" w:styleId="GuideNote">
    <w:name w:val="GuideNote"/>
    <w:pPr>
      <w:spacing w:before="80" w:after="160" w:line="300" w:lineRule="auto"/>
      <w:ind w:left="173" w:right="173"/>
    </w:pPr>
    <w:rPr>
      <w:rFonts w:ascii="Calibri" w:hAnsi="Calibri" w:eastAsia="Microsoft YaHei"/>
      <w:color w:val="3C3C3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BFSM 核心代码实现说明</dc:title>
  <dc:subject>美容美发服务管理系统核心源码摘录与注释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